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Example</w:t>
      </w:r>
    </w:p>
    <w:p>
      <w:r>
        <w:t>SYNTHETIC SAMPLE RESUME - fictional person, created for demonstration only.</w:t>
      </w:r>
    </w:p>
    <w:p>
      <w:r>
        <w:t>jordan.example@example.com</w:t>
      </w:r>
    </w:p>
    <w:p>
      <w:r>
        <w:t>SKILLS</w:t>
      </w:r>
    </w:p>
    <w:p>
      <w:r>
        <w:t>Python, Flask, SQL, HTML, CSS</w:t>
      </w:r>
    </w:p>
    <w:p>
      <w:r>
        <w:t>PROJECTS</w:t>
      </w:r>
    </w:p>
    <w:p>
      <w:r>
        <w:t>Chatbot - A Flask page that sends the user's question to the OpenAI API and displays the GPT response.</w:t>
      </w:r>
    </w:p>
    <w:p>
      <w:r>
        <w:t>Movie Recommender - Followed an online course to build a recommendation notebook in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